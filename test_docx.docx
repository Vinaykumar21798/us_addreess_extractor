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header text that doesn't contain an address.</w:t>
      </w:r>
    </w:p>
    <w:p>
      <w:r>
        <w:t>350 5th Ave, New York, NY 10118</w:t>
      </w:r>
    </w:p>
    <w:p>
      <w:r>
        <w:t>Some random text.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Table Address: 1 Infinite Loop, Cupertino, CA 95014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 Address: 1 Microsoft Way, Redmond, WA 98052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Address: 1600 Amphitheatre Parkway, Mountain View, CA 94043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